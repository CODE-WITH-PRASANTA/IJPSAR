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 Management System</w:t>
      </w:r>
    </w:p>
    <w:p>
      <w:pPr>
        <w:pStyle w:val="Heading1"/>
      </w:pPr>
      <w:r>
        <w:t>Introduction</w:t>
      </w:r>
    </w:p>
    <w:p>
      <w:r>
        <w:t>Exam Management System is a web-based platform to conduct exams online.</w:t>
      </w:r>
    </w:p>
    <w:p>
      <w:pPr>
        <w:pStyle w:val="Heading1"/>
      </w:pPr>
      <w:r>
        <w:t>Objectives</w:t>
      </w:r>
    </w:p>
    <w:p>
      <w:r>
        <w:t>To automate exams and provide instant results.</w:t>
      </w:r>
    </w:p>
    <w:p>
      <w:pPr>
        <w:pStyle w:val="Heading1"/>
      </w:pPr>
      <w:r>
        <w:t>Modules</w:t>
      </w:r>
    </w:p>
    <w:p>
      <w:r>
        <w:t>Admin and Student modules.</w:t>
      </w:r>
    </w:p>
    <w:p>
      <w:pPr>
        <w:pStyle w:val="Heading1"/>
      </w:pPr>
      <w:r>
        <w:t>Technologies</w:t>
      </w:r>
    </w:p>
    <w:p>
      <w:r>
        <w:t>React.js, Node.js, MongoDB.</w:t>
      </w:r>
    </w:p>
    <w:p>
      <w:pPr>
        <w:pStyle w:val="Heading1"/>
      </w:pPr>
      <w:r>
        <w:t>Advantages</w:t>
      </w:r>
    </w:p>
    <w:p>
      <w:r>
        <w:t>Fast, accurate, and paperless.</w:t>
      </w:r>
    </w:p>
    <w:p>
      <w:pPr>
        <w:pStyle w:val="Heading1"/>
      </w:pPr>
      <w:r>
        <w:t>Conclusion</w:t>
      </w:r>
    </w:p>
    <w:p>
      <w:r>
        <w:t>Improves efficiency in exam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